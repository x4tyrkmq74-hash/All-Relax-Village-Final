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875B" w14:textId="39B83894" w:rsidR="00EB7C6C" w:rsidRPr="00EB7C6C" w:rsidRDefault="00EB7C6C" w:rsidP="00EB7C6C">
      <w:pPr>
        <w:jc w:val="center"/>
        <w:rPr>
          <w:rFonts w:ascii="Times New Roman" w:hAnsi="Times New Roman" w:cs="Times New Roman"/>
          <w:b/>
          <w:bCs/>
          <w:sz w:val="36"/>
          <w:szCs w:val="36"/>
        </w:rPr>
      </w:pPr>
      <w:r w:rsidRPr="00EB7C6C">
        <w:rPr>
          <w:rFonts w:ascii="Times New Roman" w:hAnsi="Times New Roman" w:cs="Times New Roman"/>
          <w:b/>
          <w:bCs/>
          <w:sz w:val="36"/>
          <w:szCs w:val="36"/>
        </w:rPr>
        <w:t>BROWSER TESTING</w:t>
      </w:r>
    </w:p>
    <w:p w14:paraId="6C723207" w14:textId="77777777" w:rsidR="00EB7C6C" w:rsidRPr="00EB7C6C" w:rsidRDefault="00EB7C6C">
      <w:pPr>
        <w:rPr>
          <w:rFonts w:ascii="Times New Roman" w:hAnsi="Times New Roman" w:cs="Times New Roman"/>
        </w:rPr>
      </w:pPr>
    </w:p>
    <w:p w14:paraId="1E6964B8" w14:textId="54C3892C" w:rsidR="00384DB5" w:rsidRPr="00EB7C6C" w:rsidRDefault="00000000">
      <w:pPr>
        <w:rPr>
          <w:rFonts w:ascii="Times New Roman" w:hAnsi="Times New Roman" w:cs="Times New Roman"/>
        </w:rPr>
      </w:pPr>
      <w:r w:rsidRPr="00EB7C6C">
        <w:rPr>
          <w:rFonts w:ascii="Times New Roman" w:hAnsi="Times New Roman" w:cs="Times New Roman"/>
        </w:rPr>
        <w:t>I tested the website in Google Chrome, Microsoft Edge, and Opera. The layout and spacing of both the index and contact pages remained consistent across all three browsers. All images loaded properly, navigation links worked as expected, and the contact form submitted correctly without errors. There were no console errors in the developer tools in any of the browsers tested. The only minor differences observed were slight variations in font rendering and the default appearance of form input borders and buttons, but these differences did not impact usability or overall design.</w:t>
      </w:r>
    </w:p>
    <w:sectPr w:rsidR="00384DB5" w:rsidRPr="00EB7C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556031">
    <w:abstractNumId w:val="8"/>
  </w:num>
  <w:num w:numId="2" w16cid:durableId="2116363511">
    <w:abstractNumId w:val="6"/>
  </w:num>
  <w:num w:numId="3" w16cid:durableId="361562347">
    <w:abstractNumId w:val="5"/>
  </w:num>
  <w:num w:numId="4" w16cid:durableId="792408660">
    <w:abstractNumId w:val="4"/>
  </w:num>
  <w:num w:numId="5" w16cid:durableId="2002808654">
    <w:abstractNumId w:val="7"/>
  </w:num>
  <w:num w:numId="6" w16cid:durableId="1033270266">
    <w:abstractNumId w:val="3"/>
  </w:num>
  <w:num w:numId="7" w16cid:durableId="1627002055">
    <w:abstractNumId w:val="2"/>
  </w:num>
  <w:num w:numId="8" w16cid:durableId="1553494164">
    <w:abstractNumId w:val="1"/>
  </w:num>
  <w:num w:numId="9" w16cid:durableId="57443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DB5"/>
    <w:rsid w:val="0053416B"/>
    <w:rsid w:val="00AA1D8D"/>
    <w:rsid w:val="00B47730"/>
    <w:rsid w:val="00CB0664"/>
    <w:rsid w:val="00EB7C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B3FE2"/>
  <w14:defaultImageDpi w14:val="300"/>
  <w15:docId w15:val="{F5CEAECB-2BDB-47F7-9DB7-179AD5EA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yansel junior martinez</cp:lastModifiedBy>
  <cp:revision>2</cp:revision>
  <dcterms:created xsi:type="dcterms:W3CDTF">2013-12-23T23:15:00Z</dcterms:created>
  <dcterms:modified xsi:type="dcterms:W3CDTF">2026-03-03T03:56:00Z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52702337-51de-40b1-a316-a83b601a7787</vt:lpwstr>
  </property>
</Properties>
</file>